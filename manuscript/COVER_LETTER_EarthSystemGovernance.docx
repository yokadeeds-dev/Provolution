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 — Earth System Governance</w:t>
      </w:r>
    </w:p>
    <w:p/>
    <w:p>
      <w:r/>
      <w:r>
        <w:rPr>
          <w:b/>
        </w:rPr>
        <w:t>Manuscript title:</w:t>
      </w:r>
      <w:r/>
    </w:p>
    <w:p>
      <w:r>
        <w:t>Probatio Systemica &amp; Provolution: A Systematic, Quantified Framework for Climate Transformation</w:t>
      </w:r>
    </w:p>
    <w:p/>
    <w:p>
      <w:r/>
      <w:r>
        <w:rPr>
          <w:b/>
        </w:rPr>
        <w:t>Journal:</w:t>
      </w:r>
      <w:r>
        <w:t xml:space="preserve"> Earth System Governance (Elsevier)</w:t>
      </w:r>
    </w:p>
    <w:p>
      <w:r/>
      <w:r>
        <w:rPr>
          <w:b/>
        </w:rPr>
        <w:t>Submission type:</w:t>
      </w:r>
      <w:r>
        <w:t xml:space="preserve"> Original Research Article</w:t>
      </w:r>
    </w:p>
    <w:p>
      <w:r/>
      <w:r>
        <w:rPr>
          <w:b/>
        </w:rPr>
        <w:t>Date:</w:t>
      </w:r>
      <w:r>
        <w:t xml:space="preserve"> 2026-04-19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t>Dear Editor-in-Chief,</w:t>
      </w:r>
    </w:p>
    <w:p/>
    <w:p>
      <w:r>
        <w:t xml:space="preserve">I am pleased to submit the manuscript </w:t>
      </w:r>
      <w:r>
        <w:rPr>
          <w:i/>
        </w:rPr>
        <w:t>"Probatio Systemica &amp; Provolution: A Systematic, Quantified Framework for Climate Transformation"</w:t>
      </w:r>
      <w:r>
        <w:t xml:space="preserve"> for consideration in </w:t>
      </w:r>
      <w:r>
        <w:rPr>
          <w:i/>
        </w:rPr>
        <w:t>Earth System Governance</w:t>
      </w:r>
      <w:r>
        <w:t>.</w:t>
      </w:r>
    </w:p>
    <w:p/>
    <w:p>
      <w:r/>
      <w:r>
        <w:rPr>
          <w:b/>
        </w:rPr>
        <w:t>Why this paper, why this journal.</w:t>
      </w:r>
      <w:r/>
    </w:p>
    <w:p>
      <w:r>
        <w:t>Earth System Governance is explicitly dedicated to the study of institutional architectures, governance mechanisms, and their capacity to address planetary-scale challenges. This manuscript contributes directly to that agenda by introducing a mathematically grounded verification framework — Probatio Systemica — and its climate-specific application, Provolution, which provides a governance-compatible tool for the systematic prioritization, validation, and coordination of climate measures across domains. The framework operationalizes three governance-relevant properties — sufficiency, efficiency, and consistency — as a unified, reproducible scoring instrument (the SEC score), addressing a structural gap that Earth System Governance scholars have repeatedly identified: the absence of cross-domain verification standards for climate action portfolios.</w:t>
      </w:r>
    </w:p>
    <w:p/>
    <w:p>
      <w:r/>
      <w:r>
        <w:rPr>
          <w:b/>
        </w:rPr>
        <w:t>Core contribution.</w:t>
      </w:r>
      <w:r/>
    </w:p>
    <w:p>
      <w:r>
        <w:t>Applied to 40 quantified climate measures spanning ten domains (governance, circular economy, energy, food, education, technology, monitoring, meta-framework, mobility, and construction), the framework yields an average SEC score of 0.914 (range 0.88–1.00) and an aggregate CO₂ mitigation potential of −58.0 Gt/year — exceeding current global emissions of 55 Gt/year (105%) and providing net-negative potential through active carbon sequestration. Crucially, consistency across measures is treated as a first-class verification criterion, not a secondary consideration. This directly addresses the coordination failure that characterizes current nationally determined contributions under the Paris Agreement.</w:t>
      </w:r>
    </w:p>
    <w:p/>
    <w:p>
      <w:r/>
      <w:r>
        <w:rPr>
          <w:b/>
        </w:rPr>
        <w:t>Methodological transparency.</w:t>
      </w:r>
      <w:r/>
    </w:p>
    <w:p>
      <w:r>
        <w:t>The framework is explicitly falsifiable through three operationalized falsification conditions. All data, formulas, application templates, and scoring documentation are publicly available under CC0 1.0 (public domain) at https://github.com/yokadeeds-dev/Provolution, enabling independent replication and extension by the research community.</w:t>
      </w:r>
    </w:p>
    <w:p/>
    <w:p>
      <w:r/>
      <w:r>
        <w:rPr>
          <w:b/>
        </w:rPr>
        <w:t>Independent research.</w:t>
      </w:r>
      <w:r/>
    </w:p>
    <w:p>
      <w:r>
        <w:t>This work is conducted as independent research. The absence of institutional affiliation reflects a deliberate commitment to framework-neutral, open-science methodology: no funding constraints, no institutional paradigm, and full CC0 release ensure that the framework serves the broadest possible user community — including researchers and practitioners in the Global South, who face the highest climate risks under the most severe resource constraints.</w:t>
      </w:r>
    </w:p>
    <w:p/>
    <w:p>
      <w:r/>
      <w:r>
        <w:rPr>
          <w:b/>
        </w:rPr>
        <w:t>Suggested reviewers.</w:t>
      </w:r>
      <w:r/>
    </w:p>
    <w:p>
      <w:r>
        <w:t>I suggest reviewers with expertise in: (1) earth system governance and institutional analysis, (2) multi-criteria decision frameworks for climate policy, (3) circular economy governance, and (4) AI integration in environmental governance. I am happy to provide specific names upon request.</w:t>
      </w:r>
    </w:p>
    <w:p/>
    <w:p>
      <w:r>
        <w:t>I confirm that this manuscript has not been submitted elsewhere, all data are available as described, and there are no competing interests.</w:t>
      </w:r>
    </w:p>
    <w:p/>
    <w:p>
      <w:r>
        <w:t>Thank you for your consideration. I look forward to your response.</w:t>
      </w:r>
    </w:p>
    <w:p/>
    <w:p>
      <w:r>
        <w:t>Sincerely,</w:t>
      </w:r>
    </w:p>
    <w:p/>
    <w:p>
      <w:r/>
      <w:r>
        <w:rPr>
          <w:b/>
        </w:rPr>
        <w:t>Yoka Tobias Dietz</w:t>
      </w:r>
      <w:r/>
    </w:p>
    <w:p>
      <w:r>
        <w:t>Independent Researcher, Hamm (Westfalen), Germany</w:t>
      </w:r>
    </w:p>
    <w:p>
      <w:r>
        <w:t>ORCID: 0009-0006-2349-9002</w:t>
      </w:r>
    </w:p>
    <w:p>
      <w:r>
        <w:t>yokadeeds-dev@provolution.org</w:t>
      </w:r>
    </w:p>
    <w:p>
      <w:r>
        <w:t>https://github.com/yokadeeds-dev/Provolution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/>
      <w:r>
        <w:rPr>
          <w:i/>
        </w:rPr>
        <w:t>Framework available under CC0 1.0 Universal (Public Domain)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